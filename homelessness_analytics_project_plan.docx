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Homelessness Analytics Project Plan – Cumberland County, NC</w:t>
      </w:r>
    </w:p>
    <w:p>
      <w:pPr>
        <w:pStyle w:val="Heading2"/>
      </w:pPr>
      <w:r>
        <w:t>1. Datasets to Use</w:t>
      </w:r>
    </w:p>
    <w:p>
      <w:r>
        <w:t>Primary datasets downloaded:</w:t>
      </w:r>
    </w:p>
    <w:p>
      <w:r>
        <w:t>• 2025 NC BoS CoC PIT Summary by County</w:t>
      </w:r>
    </w:p>
    <w:p>
      <w:r>
        <w:t>• 2007–2024 Point-in-Time Estimates by CoC</w:t>
      </w:r>
    </w:p>
    <w:p>
      <w:r>
        <w:t>• 2007–2024 Housing Inventory Count by CoC</w:t>
      </w:r>
    </w:p>
    <w:p>
      <w:r>
        <w:t>• 2024 Housing Inventory Count (Raw File)</w:t>
      </w:r>
    </w:p>
    <w:p>
      <w:r>
        <w:t>• NCCEH PIT Mini Dashboard</w:t>
      </w:r>
    </w:p>
    <w:p/>
    <w:p>
      <w:r>
        <w:t>Purpose of each dataset:</w:t>
      </w:r>
    </w:p>
    <w:p>
      <w:r>
        <w:t>PIT (Point‑in‑Time) Counts:</w:t>
      </w:r>
    </w:p>
    <w:p>
      <w:r>
        <w:t>Measures the number of people experiencing homelessness on a specific night each year.</w:t>
      </w:r>
    </w:p>
    <w:p/>
    <w:p>
      <w:r>
        <w:t>Housing Inventory Count (HIC):</w:t>
      </w:r>
    </w:p>
    <w:p>
      <w:r>
        <w:t>Measures the housing resources available to address homelessness, including:</w:t>
      </w:r>
    </w:p>
    <w:p>
      <w:r>
        <w:t>• Emergency shelters</w:t>
      </w:r>
    </w:p>
    <w:p>
      <w:r>
        <w:t>• Transitional housing</w:t>
      </w:r>
    </w:p>
    <w:p>
      <w:r>
        <w:t>• Rapid rehousing</w:t>
      </w:r>
    </w:p>
    <w:p>
      <w:r>
        <w:t>• Permanent supportive housing</w:t>
      </w:r>
    </w:p>
    <w:p>
      <w:pPr>
        <w:pStyle w:val="Heading2"/>
      </w:pPr>
      <w:r>
        <w:t>2. Recommended Software</w:t>
      </w:r>
    </w:p>
    <w:p>
      <w:r>
        <w:t>Primary Tools:</w:t>
      </w:r>
    </w:p>
    <w:p>
      <w:r>
        <w:t>Excel – Data cleaning, filtering, calculations</w:t>
      </w:r>
    </w:p>
    <w:p>
      <w:r>
        <w:t>Power BI – Visualization, mapping, dashboards</w:t>
      </w:r>
    </w:p>
    <w:p/>
    <w:p>
      <w:r>
        <w:t>Optional Tools:</w:t>
      </w:r>
    </w:p>
    <w:p>
      <w:r>
        <w:t>JMP Pro – Statistical modeling and clustering</w:t>
      </w:r>
    </w:p>
    <w:p>
      <w:r>
        <w:t>Python – Forecasting models and regression</w:t>
      </w:r>
    </w:p>
    <w:p>
      <w:r>
        <w:t>SAS – Structured data analysis</w:t>
      </w:r>
    </w:p>
    <w:p>
      <w:pPr>
        <w:pStyle w:val="Heading2"/>
      </w:pPr>
      <w:r>
        <w:t>3. Key Visualizations</w:t>
      </w:r>
    </w:p>
    <w:p>
      <w:r>
        <w:t>Visualization 1 – Homeless Population by County</w:t>
      </w:r>
    </w:p>
    <w:p>
      <w:r>
        <w:t>Dataset: 2025 PIT County file</w:t>
      </w:r>
    </w:p>
    <w:p>
      <w:r>
        <w:t>Software: Excel or Power BI</w:t>
      </w:r>
    </w:p>
    <w:p>
      <w:r>
        <w:t>Chart Type: Bar Chart</w:t>
      </w:r>
    </w:p>
    <w:p>
      <w:r>
        <w:t>X‑axis: County</w:t>
      </w:r>
    </w:p>
    <w:p>
      <w:r>
        <w:t>Y‑axis: Total Homeless Population</w:t>
      </w:r>
    </w:p>
    <w:p/>
    <w:p>
      <w:r>
        <w:t>Visualization 2 – Sheltered vs Unsheltered Population</w:t>
      </w:r>
    </w:p>
    <w:p>
      <w:r>
        <w:t>Dataset: PIT County file</w:t>
      </w:r>
    </w:p>
    <w:p>
      <w:r>
        <w:t>Software: Excel or Power BI</w:t>
      </w:r>
    </w:p>
    <w:p>
      <w:r>
        <w:t>Chart Type: Stacked Bar Chart</w:t>
      </w:r>
    </w:p>
    <w:p>
      <w:r>
        <w:t>Purpose: Show severity of homelessness conditions.</w:t>
      </w:r>
    </w:p>
    <w:p/>
    <w:p>
      <w:r>
        <w:t>Visualization 3 – Homelessness Trend Over Time</w:t>
      </w:r>
    </w:p>
    <w:p>
      <w:r>
        <w:t>Dataset: 2007–2024 PIT Estimates by CoC</w:t>
      </w:r>
    </w:p>
    <w:p>
      <w:r>
        <w:t>Software: Excel / JMP / Python</w:t>
      </w:r>
    </w:p>
    <w:p>
      <w:r>
        <w:t>Chart Type: Line Chart</w:t>
      </w:r>
    </w:p>
    <w:p>
      <w:r>
        <w:t>X‑axis: Year</w:t>
      </w:r>
    </w:p>
    <w:p>
      <w:r>
        <w:t>Y‑axis: Homeless Population</w:t>
      </w:r>
    </w:p>
    <w:p/>
    <w:p>
      <w:r>
        <w:t>Visualization 4 – Housing Capacity vs Homeless Population</w:t>
      </w:r>
    </w:p>
    <w:p>
      <w:r>
        <w:t>Dataset: PIT + HIC</w:t>
      </w:r>
    </w:p>
    <w:p>
      <w:r>
        <w:t>Software: Excel or Power BI</w:t>
      </w:r>
    </w:p>
    <w:p>
      <w:r>
        <w:t>Chart Type: Dual Axis Chart</w:t>
      </w:r>
    </w:p>
    <w:p>
      <w:r>
        <w:t>Purpose: Determine whether housing capacity keeps up with homelessness demand.</w:t>
      </w:r>
    </w:p>
    <w:p/>
    <w:p>
      <w:r>
        <w:t>Visualization 5 – Geographic Hotspot Map</w:t>
      </w:r>
    </w:p>
    <w:p>
      <w:r>
        <w:t>Dataset: PIT County Data</w:t>
      </w:r>
    </w:p>
    <w:p>
      <w:r>
        <w:t>Software: Power BI</w:t>
      </w:r>
    </w:p>
    <w:p>
      <w:r>
        <w:t>Chart Type: Geographic Map</w:t>
      </w:r>
    </w:p>
    <w:p>
      <w:r>
        <w:t>Purpose: Identify clusters of homelessness across North Carolina.</w:t>
      </w:r>
    </w:p>
    <w:p>
      <w:pPr>
        <w:pStyle w:val="Heading2"/>
      </w:pPr>
      <w:r>
        <w:t>4. Equations and Metrics</w:t>
      </w:r>
    </w:p>
    <w:p>
      <w:r>
        <w:t>Unsheltered Rate:</w:t>
      </w:r>
    </w:p>
    <w:p>
      <w:r>
        <w:t>Unsheltered Rate = Unsheltered Population / Total Homeless Population</w:t>
      </w:r>
    </w:p>
    <w:p/>
    <w:p>
      <w:r>
        <w:t>Purpose:</w:t>
      </w:r>
    </w:p>
    <w:p>
      <w:r>
        <w:t>Measures how many individuals are living outside shelters.</w:t>
      </w:r>
    </w:p>
    <w:p/>
    <w:p>
      <w:r>
        <w:t>Housing Coverage Ratio:</w:t>
      </w:r>
    </w:p>
    <w:p>
      <w:r>
        <w:t>Housing Coverage = Shelter Beds / Total Homeless Population</w:t>
      </w:r>
    </w:p>
    <w:p/>
    <w:p>
      <w:r>
        <w:t>Purpose:</w:t>
      </w:r>
    </w:p>
    <w:p>
      <w:r>
        <w:t>Measures whether housing capacity meets demand.</w:t>
      </w:r>
    </w:p>
    <w:p/>
    <w:p>
      <w:r>
        <w:t>Homelessness Growth Rate:</w:t>
      </w:r>
    </w:p>
    <w:p>
      <w:r>
        <w:t>Growth Rate = (Population_t – Population_(t‑1)) / Population_(t‑1)</w:t>
      </w:r>
    </w:p>
    <w:p/>
    <w:p>
      <w:r>
        <w:t>Purpose:</w:t>
      </w:r>
    </w:p>
    <w:p>
      <w:r>
        <w:t>Measures how quickly homelessness is increasing or decreasing.</w:t>
      </w:r>
    </w:p>
    <w:p/>
    <w:p>
      <w:r>
        <w:t>Housing Resource Gap:</w:t>
      </w:r>
    </w:p>
    <w:p>
      <w:r>
        <w:t>Housing Gap = Homeless Population – Shelter Capacity</w:t>
      </w:r>
    </w:p>
    <w:p/>
    <w:p>
      <w:r>
        <w:t>Purpose:</w:t>
      </w:r>
    </w:p>
    <w:p>
      <w:r>
        <w:t>Identifies shortages in housing resources.</w:t>
      </w:r>
    </w:p>
    <w:p>
      <w:pPr>
        <w:pStyle w:val="Heading2"/>
      </w:pPr>
      <w:r>
        <w:t>5. Step‑by‑Step Directions (Excel)</w:t>
      </w:r>
    </w:p>
    <w:p>
      <w:r>
        <w:t>Step 1 – Import Data</w:t>
      </w:r>
    </w:p>
    <w:p>
      <w:r>
        <w:t>Open Excel → Import PIT county dataset.</w:t>
      </w:r>
    </w:p>
    <w:p/>
    <w:p>
      <w:r>
        <w:t>Step 2 – Filter for Cumberland County</w:t>
      </w:r>
    </w:p>
    <w:p>
      <w:r>
        <w:t>Use the Filter tool in Excel and locate “Cumberland County”.</w:t>
      </w:r>
    </w:p>
    <w:p/>
    <w:p>
      <w:r>
        <w:t>Step 3 – Calculate Unsheltered Rate</w:t>
      </w:r>
    </w:p>
    <w:p>
      <w:r>
        <w:t>Create a new column:</w:t>
      </w:r>
    </w:p>
    <w:p>
      <w:r>
        <w:t>= Unsheltered / Total Homeless</w:t>
      </w:r>
    </w:p>
    <w:p/>
    <w:p>
      <w:r>
        <w:t>Step 4 – Calculate Housing Coverage</w:t>
      </w:r>
    </w:p>
    <w:p>
      <w:r>
        <w:t>Create a new column:</w:t>
      </w:r>
    </w:p>
    <w:p>
      <w:r>
        <w:t>= Shelter Beds / Total Homeless</w:t>
      </w:r>
    </w:p>
    <w:p/>
    <w:p>
      <w:r>
        <w:t>Step 5 – Create Charts</w:t>
      </w:r>
    </w:p>
    <w:p>
      <w:r>
        <w:t>Select columns → Insert → Charts → Bar Chart or Line Chart.</w:t>
      </w:r>
    </w:p>
    <w:p/>
    <w:p>
      <w:r>
        <w:t>Step 6 – Trend Analysis</w:t>
      </w:r>
    </w:p>
    <w:p>
      <w:r>
        <w:t>Combine PIT data from multiple years to analyze growth patterns.</w:t>
      </w:r>
    </w:p>
    <w:p>
      <w:pPr>
        <w:pStyle w:val="Heading2"/>
      </w:pPr>
      <w:r>
        <w:t>6. Literature Sources for Research Paper</w:t>
      </w:r>
    </w:p>
    <w:p>
      <w:r>
        <w:t>HUD Annual Homeless Assessment Report (AHAR)</w:t>
      </w:r>
    </w:p>
    <w:p>
      <w:r>
        <w:t>Published by the U.S. Department of Housing and Urban Development.</w:t>
      </w:r>
    </w:p>
    <w:p>
      <w:r>
        <w:t>Provides national homelessness trends and statistics.</w:t>
      </w:r>
    </w:p>
    <w:p/>
    <w:p>
      <w:r>
        <w:t>Housing First Model Research</w:t>
      </w:r>
    </w:p>
    <w:p>
      <w:r>
        <w:t>Tsemberis (2010) – Housing First: The Pathways Model to End Homelessness.</w:t>
      </w:r>
    </w:p>
    <w:p>
      <w:r>
        <w:t>Focuses on the effectiveness of providing housing before other interventions.</w:t>
      </w:r>
    </w:p>
    <w:p/>
    <w:p>
      <w:r>
        <w:t>Homelessness Population Typology</w:t>
      </w:r>
    </w:p>
    <w:p>
      <w:r>
        <w:t>Kuhn &amp; Culhane (1998) – Applying Cluster Analysis to Test a Typology of Homelessness.</w:t>
      </w:r>
    </w:p>
    <w:p>
      <w:r>
        <w:t>Identifies different categories of homelessness (chronic, episodic, transitional).</w:t>
      </w:r>
    </w:p>
    <w:p/>
    <w:p>
      <w:r>
        <w:t>Policy Analysis</w:t>
      </w:r>
    </w:p>
    <w:p>
      <w:r>
        <w:t>Shinn &amp; Khadduri (2020) – In the Midst of Plenty: Homelessness and What to Do About It.</w:t>
      </w:r>
    </w:p>
    <w:p/>
    <w:p>
      <w:r>
        <w:t>State Reports</w:t>
      </w:r>
    </w:p>
    <w:p>
      <w:r>
        <w:t>North Carolina Coalition to End Homelessness – PIT and Housing Inventory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