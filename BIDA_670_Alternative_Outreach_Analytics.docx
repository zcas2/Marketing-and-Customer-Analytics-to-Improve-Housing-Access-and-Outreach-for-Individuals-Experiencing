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Alternative Analytical Methods: Outreach Location &amp; Outreach Strategy Optimization</w:t>
      </w:r>
    </w:p>
    <w:p>
      <w:r>
        <w:rPr>
          <w:b/>
        </w:rPr>
        <w:t>**THIS DOCUMENT WAS GENERATED WITH AI ASSISTANCE FOR BRAINSTORMING AND IDEA DEVELOPMENT PURPOSES ONLY. IT MUST BE REVIEWED, MODIFIED, AND VALIDATED BY THE PROJECT TEAM. THIS CONTENT SHOULD NOT BE SUBMITTED AS-IS AND SHOULD NOT BE PRESENTED AS ORIGINAL WORK WITHOUT SUBSTANTIAL TEAM REVISION.**</w:t>
      </w:r>
    </w:p>
    <w:p>
      <w:r>
        <w:br/>
      </w:r>
    </w:p>
    <w:p>
      <w:pPr>
        <w:pStyle w:val="Heading2"/>
      </w:pPr>
      <w:r>
        <w:t>1. OUTREACH LOCATION OPTIMIZATION – ANALYTICAL APPROACHES</w:t>
      </w:r>
    </w:p>
    <w:p>
      <w:pPr>
        <w:pStyle w:val="Heading3"/>
      </w:pPr>
      <w:r>
        <w:t>Method A: Geographic Hotspot Analysis</w:t>
      </w:r>
    </w:p>
    <w:p>
      <w:r>
        <w:t>Use GIS mapping and spatial analysis to identify high-density areas of unsheltered individuals or high referral origination zones. Techniques may include kernel density estimation, heat maps, and spatial clustering (e.g., DBSCAN). Objective: Deploy outreach teams where probability of intake conversion is highest.</w:t>
      </w:r>
    </w:p>
    <w:p>
      <w:pPr>
        <w:pStyle w:val="Heading3"/>
      </w:pPr>
      <w:r>
        <w:t>Method B: Proximity &amp; Access Modeling</w:t>
      </w:r>
    </w:p>
    <w:p>
      <w:r>
        <w:t>Analyze the relationship between client outcomes and proximity to service hubs such as shelters, hospitals, public transit, faith-based organizations, or VA clinics. Regression modeling can assess whether distance significantly impacts placement or retention probability.</w:t>
      </w:r>
    </w:p>
    <w:p>
      <w:pPr>
        <w:pStyle w:val="Heading3"/>
      </w:pPr>
      <w:r>
        <w:t>Method C: Location Allocation Optimization</w:t>
      </w:r>
    </w:p>
    <w:p>
      <w:r>
        <w:t>Apply operations research models (e.g., linear programming or coverage models) to minimize travel time and maximize service coverage within budget constraints. This approach determines optimal outreach deployment zones given limited personnel and resources.</w:t>
      </w:r>
    </w:p>
    <w:p>
      <w:pPr>
        <w:pStyle w:val="Heading2"/>
      </w:pPr>
      <w:r>
        <w:t>2. OUTREACH METHOD OPTIMIZATION – ANALYTICAL APPROACHES</w:t>
      </w:r>
    </w:p>
    <w:p>
      <w:pPr>
        <w:pStyle w:val="Heading3"/>
      </w:pPr>
      <w:r>
        <w:t>Method A: Conversion Rate Modeling by Outreach Channel</w:t>
      </w:r>
    </w:p>
    <w:p>
      <w:r>
        <w:t>Compare placement and retention conversion rates across outreach methods such as street outreach teams, peer navigators, hospital referrals, faith-based referrals, word-of-mouth, law enforcement diversion, and digital engagement.</w:t>
      </w:r>
    </w:p>
    <w:p>
      <w:pPr>
        <w:pStyle w:val="Heading3"/>
      </w:pPr>
      <w:r>
        <w:t>Method B: Predictive Modeling of Method Effectiveness</w:t>
      </w:r>
    </w:p>
    <w:p>
      <w:r>
        <w:t>Use logistic regression, decision trees, or random forest models to estimate the probability of housing placement or 12-month retention based on outreach method, contact frequency, and demographic variables. Interaction terms can evaluate whether certain methods perform better for specific subpopulations.</w:t>
      </w:r>
    </w:p>
    <w:p>
      <w:pPr>
        <w:pStyle w:val="Heading3"/>
      </w:pPr>
      <w:r>
        <w:t>Method C: Cost-Effectiveness &amp; ROI Analysis</w:t>
      </w:r>
    </w:p>
    <w:p>
      <w:r>
        <w:t>Calculate cost per placement and cost per retained client by outreach method. Compare marginal effectiveness relative to financial input to determine optimal resource allocation strategies.</w:t>
      </w:r>
    </w:p>
    <w:p>
      <w:pPr>
        <w:pStyle w:val="Heading2"/>
      </w:pPr>
      <w:r>
        <w:t>3. INTEGRATED LOCATION × METHOD MODEL</w:t>
      </w:r>
    </w:p>
    <w:p>
      <w:r>
        <w:t>Combine spatial and behavioral models to evaluate interaction effects between outreach location and outreach method. For example, street outreach may perform best in high-density unsheltered zones, while institutional referrals may be more effective near hospitals or service hubs. This integrated framework allows for joint optimization of deployment geography and engagement strategy.</w:t>
      </w:r>
    </w:p>
    <w:p>
      <w:r>
        <w:t>Conceptual Model Example: Placement Probability = f(Location, Outreach Method, Location × Method Interaction, Demographics, Engagement Frequency).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